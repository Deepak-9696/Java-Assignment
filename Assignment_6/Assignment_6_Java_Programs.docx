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Assignment 6: Java Array Programs</w:t>
      </w:r>
    </w:p>
    <w:p>
      <w:pPr>
        <w:jc w:val="center"/>
      </w:pPr>
      <w:r>
        <w:rPr>
          <w:i/>
        </w:rPr>
        <w:t>Five Java programs with source code and tested output screenshots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4968"/>
          </w:tcPr>
          <w:p>
            <w:r>
              <w:t>Deepak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4968"/>
          </w:tcPr>
          <w:p>
            <w:r>
              <w:t>25SCS1003004869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Assignment</w:t>
            </w:r>
          </w:p>
        </w:tc>
        <w:tc>
          <w:tcPr>
            <w:tcW w:type="dxa" w:w="4968"/>
          </w:tcPr>
          <w:p>
            <w:r>
              <w:t>6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Course / Section</w:t>
            </w:r>
          </w:p>
        </w:tc>
        <w:tc>
          <w:tcPr>
            <w:tcW w:type="dxa" w:w="4968"/>
          </w:tcPr>
          <w:p>
            <w:r>
              <w:t>Java Programming</w:t>
            </w:r>
          </w:p>
        </w:tc>
      </w:tr>
    </w:tbl>
    <w:p>
      <w:pPr>
        <w:pStyle w:val="Heading1"/>
      </w:pPr>
      <w:r>
        <w:t>Introduction</w:t>
      </w:r>
    </w:p>
    <w:p>
      <w:r>
        <w:t>This assignment focuses on array manipulation in Java. It covers fundamental operations such as calculating the sum of elements, finding the largest value, searching for a specific item, reversing the order of elements, and counting occurrences. Each program was compiled and tested with representative inputs.</w:t>
      </w:r>
    </w:p>
    <w:p>
      <w:pPr>
        <w:pStyle w:val="Heading1"/>
      </w:pPr>
      <w:r>
        <w:t>Programs Included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Program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ArraySum.java</w:t>
            </w:r>
          </w:p>
        </w:tc>
        <w:tc>
          <w:tcPr>
            <w:tcW w:type="dxa" w:w="3312"/>
          </w:tcPr>
          <w:p>
            <w:r>
              <w:t>Calculates the sum of all elements in an array.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LargestElement.java</w:t>
            </w:r>
          </w:p>
        </w:tc>
        <w:tc>
          <w:tcPr>
            <w:tcW w:type="dxa" w:w="3312"/>
          </w:tcPr>
          <w:p>
            <w:r>
              <w:t>Identifies the maximum value in an array.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SearchElement.java</w:t>
            </w:r>
          </w:p>
        </w:tc>
        <w:tc>
          <w:tcPr>
            <w:tcW w:type="dxa" w:w="3312"/>
          </w:tcPr>
          <w:p>
            <w:r>
              <w:t>Locates a specific element and returns its index.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ReverseArray.java</w:t>
            </w:r>
          </w:p>
        </w:tc>
        <w:tc>
          <w:tcPr>
            <w:tcW w:type="dxa" w:w="3312"/>
          </w:tcPr>
          <w:p>
            <w:r>
              <w:t>Reverses the sequence of elements in an array.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CountOccurrence.java</w:t>
            </w:r>
          </w:p>
        </w:tc>
        <w:tc>
          <w:tcPr>
            <w:tcW w:type="dxa" w:w="3312"/>
          </w:tcPr>
          <w:p>
            <w:r>
              <w:t>Counts how many times a target element appears.</w:t>
            </w:r>
          </w:p>
        </w:tc>
      </w:tr>
    </w:tbl>
    <w:p>
      <w:r>
        <w:br w:type="page"/>
      </w:r>
    </w:p>
    <w:p>
      <w:pPr>
        <w:pStyle w:val="Heading1"/>
      </w:pPr>
      <w:r>
        <w:t>Problem 1: Find Sum of Array Elements</w:t>
      </w:r>
    </w:p>
    <w:p>
      <w:r>
        <w:t>Iterates through the array and accumulates the total sum of all stored integers.</w:t>
      </w:r>
    </w:p>
    <w:p>
      <w:pPr>
        <w:pStyle w:val="Heading2"/>
      </w:pPr>
      <w:r>
        <w:t>Java Source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import java.util.Scanner;</w:t>
              <w:br/>
              <w:br/>
              <w:t>public class ArraySum {</w:t>
              <w:br/>
              <w:t xml:space="preserve">    public static void main(String[] args) {</w:t>
              <w:br/>
              <w:t xml:space="preserve">        Scanner input = new Scanner(System.in);</w:t>
              <w:br/>
              <w:t xml:space="preserve">        System.out.print("Enter the number of elements: ");</w:t>
              <w:br/>
              <w:t xml:space="preserve">        int n = input.nextInt();</w:t>
              <w:br/>
              <w:t xml:space="preserve">        int[] arr = new int[n];</w:t>
              <w:br/>
              <w:t xml:space="preserve">        int sum = 0;</w:t>
              <w:br/>
              <w:br/>
              <w:t xml:space="preserve">        System.out.println("Enter " + n + " elements:");</w:t>
              <w:br/>
              <w:t xml:space="preserve">        for (int i = 0; i &lt; n; i++) {</w:t>
              <w:br/>
              <w:t xml:space="preserve">            arr[i] = input.nextInt();</w:t>
              <w:br/>
              <w:t xml:space="preserve">            sum += arr[i];</w:t>
              <w:br/>
              <w:t xml:space="preserve">        }</w:t>
              <w:br/>
              <w:br/>
              <w:t xml:space="preserve">        System.out.println("The sum of array elements is: " + sum);</w:t>
              <w:br/>
              <w:t xml:space="preserve">        input.close();</w:t>
              <w:br/>
              <w:t xml:space="preserve">    }</w:t>
              <w:br/>
              <w:t>}</w:t>
              <w:br/>
            </w:r>
          </w:p>
        </w:tc>
      </w:tr>
    </w:tbl>
    <w:p>
      <w:pPr>
        <w:pStyle w:val="Heading2"/>
      </w:pPr>
      <w:r>
        <w:t>Program Output Screenshot</w:t>
      </w:r>
    </w:p>
    <w:p>
      <w:r>
        <w:drawing>
          <wp:inline xmlns:a="http://schemas.openxmlformats.org/drawingml/2006/main" xmlns:pic="http://schemas.openxmlformats.org/drawingml/2006/picture">
            <wp:extent cx="5943600" cy="1077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7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Problem 2: Find Largest Element in an Array</w:t>
      </w:r>
    </w:p>
    <w:p>
      <w:r>
        <w:t>Initializes the largest variable with the first element and updates it as it scans the rest of the array.</w:t>
      </w:r>
    </w:p>
    <w:p>
      <w:pPr>
        <w:pStyle w:val="Heading2"/>
      </w:pPr>
      <w:r>
        <w:t>Java Source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import java.util.Scanner;</w:t>
              <w:br/>
              <w:br/>
              <w:t>public class LargestElement {</w:t>
              <w:br/>
              <w:t xml:space="preserve">    public static void main(String[] args) {</w:t>
              <w:br/>
              <w:t xml:space="preserve">        Scanner input = new Scanner(System.in);</w:t>
              <w:br/>
              <w:t xml:space="preserve">        System.out.print("Enter the number of elements: ");</w:t>
              <w:br/>
              <w:t xml:space="preserve">        int n = input.nextInt();</w:t>
              <w:br/>
              <w:t xml:space="preserve">        if (n &lt;= 0) {</w:t>
              <w:br/>
              <w:t xml:space="preserve">            System.out.println("Invalid array size.");</w:t>
              <w:br/>
              <w:t xml:space="preserve">            return;</w:t>
              <w:br/>
              <w:t xml:space="preserve">        }</w:t>
              <w:br/>
              <w:t xml:space="preserve">        int[] arr = new int[n];</w:t>
              <w:br/>
              <w:br/>
              <w:t xml:space="preserve">        System.out.println("Enter " + n + " elements:");</w:t>
              <w:br/>
              <w:t xml:space="preserve">        for (int i = 0; i &lt; n; i++) {</w:t>
              <w:br/>
              <w:t xml:space="preserve">            arr[i] = input.nextInt();</w:t>
              <w:br/>
              <w:t xml:space="preserve">        }</w:t>
              <w:br/>
              <w:br/>
              <w:t xml:space="preserve">        int largest = arr[0];</w:t>
              <w:br/>
              <w:t xml:space="preserve">        for (int i = 1; i &lt; n; i++) {</w:t>
              <w:br/>
              <w:t xml:space="preserve">            if (arr[i] &gt; largest) {</w:t>
              <w:br/>
              <w:t xml:space="preserve">                largest = arr[i];</w:t>
              <w:br/>
              <w:t xml:space="preserve">            }</w:t>
              <w:br/>
              <w:t xml:space="preserve">        }</w:t>
              <w:br/>
              <w:br/>
              <w:t xml:space="preserve">        System.out.println("The largest element in the array is: " + largest);</w:t>
              <w:br/>
              <w:t xml:space="preserve">        input.close();</w:t>
              <w:br/>
              <w:t xml:space="preserve">    }</w:t>
              <w:br/>
              <w:t>}</w:t>
              <w:br/>
            </w:r>
          </w:p>
        </w:tc>
      </w:tr>
    </w:tbl>
    <w:p>
      <w:pPr>
        <w:pStyle w:val="Heading2"/>
      </w:pPr>
      <w:r>
        <w:t>Program Output Screenshot</w:t>
      </w:r>
    </w:p>
    <w:p>
      <w:r>
        <w:drawing>
          <wp:inline xmlns:a="http://schemas.openxmlformats.org/drawingml/2006/main" xmlns:pic="http://schemas.openxmlformats.org/drawingml/2006/picture">
            <wp:extent cx="5943600" cy="10772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2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7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Problem 3: Search an Element in an Array</w:t>
      </w:r>
    </w:p>
    <w:p>
      <w:r>
        <w:t>Performs a linear search to find the first occurrence of a target value and displays its position.</w:t>
      </w:r>
    </w:p>
    <w:p>
      <w:pPr>
        <w:pStyle w:val="Heading2"/>
      </w:pPr>
      <w:r>
        <w:t>Java Source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import java.util.Scanner;</w:t>
              <w:br/>
              <w:br/>
              <w:t>public class SearchElement {</w:t>
              <w:br/>
              <w:t xml:space="preserve">    public static void main(String[] args) {</w:t>
              <w:br/>
              <w:t xml:space="preserve">        Scanner input = new Scanner(System.in);</w:t>
              <w:br/>
              <w:t xml:space="preserve">        System.out.print("Enter the number of elements: ");</w:t>
              <w:br/>
              <w:t xml:space="preserve">        int n = input.nextInt();</w:t>
              <w:br/>
              <w:t xml:space="preserve">        int[] arr = new int[n];</w:t>
              <w:br/>
              <w:br/>
              <w:t xml:space="preserve">        System.out.println("Enter " + n + " elements:");</w:t>
              <w:br/>
              <w:t xml:space="preserve">        for (int i = 0; i &lt; n; i++) {</w:t>
              <w:br/>
              <w:t xml:space="preserve">            arr[i] = input.nextInt();</w:t>
              <w:br/>
              <w:t xml:space="preserve">        }</w:t>
              <w:br/>
              <w:br/>
              <w:t xml:space="preserve">        System.out.print("Enter the element to search: ");</w:t>
              <w:br/>
              <w:t xml:space="preserve">        int target = input.nextInt();</w:t>
              <w:br/>
              <w:t xml:space="preserve">        int index = -1;</w:t>
              <w:br/>
              <w:br/>
              <w:t xml:space="preserve">        for (int i = 0; i &lt; n; i++) {</w:t>
              <w:br/>
              <w:t xml:space="preserve">            if (arr[i] == target) {</w:t>
              <w:br/>
              <w:t xml:space="preserve">                index = i;</w:t>
              <w:br/>
              <w:t xml:space="preserve">                break;</w:t>
              <w:br/>
              <w:t xml:space="preserve">            }</w:t>
              <w:br/>
              <w:t xml:space="preserve">        }</w:t>
              <w:br/>
              <w:br/>
              <w:t xml:space="preserve">        if (index != -1) {</w:t>
              <w:br/>
              <w:t xml:space="preserve">            System.out.println("Element " + target + " found at index: " + index);</w:t>
              <w:br/>
              <w:t xml:space="preserve">        } else {</w:t>
              <w:br/>
              <w:t xml:space="preserve">            System.out.println("Element " + target + " not found in the array.");</w:t>
              <w:br/>
              <w:t xml:space="preserve">        }</w:t>
              <w:br/>
              <w:t xml:space="preserve">        input.close();</w:t>
              <w:br/>
              <w:t xml:space="preserve">    }</w:t>
              <w:br/>
              <w:t>}</w:t>
              <w:br/>
            </w:r>
          </w:p>
        </w:tc>
      </w:tr>
    </w:tbl>
    <w:p>
      <w:pPr>
        <w:pStyle w:val="Heading2"/>
      </w:pPr>
      <w:r>
        <w:t>Program Output Screenshot</w:t>
      </w:r>
    </w:p>
    <w:p>
      <w:r>
        <w:drawing>
          <wp:inline xmlns:a="http://schemas.openxmlformats.org/drawingml/2006/main" xmlns:pic="http://schemas.openxmlformats.org/drawingml/2006/picture">
            <wp:extent cx="5943600" cy="1218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3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Problem 4: Reverse an Array</w:t>
      </w:r>
    </w:p>
    <w:p>
      <w:r>
        <w:t>Swaps elements from the beginning and end of the array to invert their order in-place.</w:t>
      </w:r>
    </w:p>
    <w:p>
      <w:pPr>
        <w:pStyle w:val="Heading2"/>
      </w:pPr>
      <w:r>
        <w:t>Java Source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import java.util.Scanner;</w:t>
              <w:br/>
              <w:br/>
              <w:t>public class ReverseArray {</w:t>
              <w:br/>
              <w:t xml:space="preserve">    public static void main(String[] args) {</w:t>
              <w:br/>
              <w:t xml:space="preserve">        Scanner input = new Scanner(System.in);</w:t>
              <w:br/>
              <w:t xml:space="preserve">        System.out.print("Enter the number of elements: ");</w:t>
              <w:br/>
              <w:t xml:space="preserve">        int n = input.nextInt();</w:t>
              <w:br/>
              <w:t xml:space="preserve">        int[] arr = new int[n];</w:t>
              <w:br/>
              <w:br/>
              <w:t xml:space="preserve">        System.out.println("Enter " + n + " elements:");</w:t>
              <w:br/>
              <w:t xml:space="preserve">        for (int i = 0; i &lt; n; i++) {</w:t>
              <w:br/>
              <w:t xml:space="preserve">            arr[i] = input.nextInt();</w:t>
              <w:br/>
              <w:t xml:space="preserve">        }</w:t>
              <w:br/>
              <w:br/>
              <w:t xml:space="preserve">        // Reversing the array</w:t>
              <w:br/>
              <w:t xml:space="preserve">        for (int i = 0; i &lt; n / 2; i++) {</w:t>
              <w:br/>
              <w:t xml:space="preserve">            int temp = arr[i];</w:t>
              <w:br/>
              <w:t xml:space="preserve">            arr[i] = arr[n - 1 - i];</w:t>
              <w:br/>
              <w:t xml:space="preserve">            arr[n - 1 - i] = temp;</w:t>
              <w:br/>
              <w:t xml:space="preserve">        }</w:t>
              <w:br/>
              <w:br/>
              <w:t xml:space="preserve">        System.out.println("Reversed array:");</w:t>
              <w:br/>
              <w:t xml:space="preserve">        for (int i = 0; i &lt; n; i++) {</w:t>
              <w:br/>
              <w:t xml:space="preserve">            System.out.print(arr[i] + " ");</w:t>
              <w:br/>
              <w:t xml:space="preserve">        }</w:t>
              <w:br/>
              <w:t xml:space="preserve">        System.out.println();</w:t>
              <w:br/>
              <w:t xml:space="preserve">        input.close();</w:t>
              <w:br/>
              <w:t xml:space="preserve">    }</w:t>
              <w:br/>
              <w:t>}</w:t>
              <w:br/>
            </w:r>
          </w:p>
        </w:tc>
      </w:tr>
    </w:tbl>
    <w:p>
      <w:pPr>
        <w:pStyle w:val="Heading2"/>
      </w:pPr>
      <w:r>
        <w:t>Program Output Screenshot</w:t>
      </w:r>
    </w:p>
    <w:p>
      <w:r>
        <w:drawing>
          <wp:inline xmlns:a="http://schemas.openxmlformats.org/drawingml/2006/main" xmlns:pic="http://schemas.openxmlformats.org/drawingml/2006/picture">
            <wp:extent cx="5943600" cy="1218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4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Problem 5: Count Occurrence of an Element in an Array</w:t>
      </w:r>
    </w:p>
    <w:p>
      <w:r>
        <w:t>Scans the array and increments a counter whenever the target element is encountered.</w:t>
      </w:r>
    </w:p>
    <w:p>
      <w:pPr>
        <w:pStyle w:val="Heading2"/>
      </w:pPr>
      <w:r>
        <w:t>Java Source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import java.util.Scanner;</w:t>
              <w:br/>
              <w:br/>
              <w:t>public class CountOccurrence {</w:t>
              <w:br/>
              <w:t xml:space="preserve">    public static void main(String[] args) {</w:t>
              <w:br/>
              <w:t xml:space="preserve">        Scanner input = new Scanner(System.in);</w:t>
              <w:br/>
              <w:t xml:space="preserve">        System.out.print("Enter the number of elements: ");</w:t>
              <w:br/>
              <w:t xml:space="preserve">        int n = input.nextInt();</w:t>
              <w:br/>
              <w:t xml:space="preserve">        int[] arr = new int[n];</w:t>
              <w:br/>
              <w:br/>
              <w:t xml:space="preserve">        System.out.println("Enter " + n + " elements:");</w:t>
              <w:br/>
              <w:t xml:space="preserve">        for (int i = 0; i &lt; n; i++) {</w:t>
              <w:br/>
              <w:t xml:space="preserve">            arr[i] = input.nextInt();</w:t>
              <w:br/>
              <w:t xml:space="preserve">        }</w:t>
              <w:br/>
              <w:br/>
              <w:t xml:space="preserve">        System.out.print("Enter the element to count: ");</w:t>
              <w:br/>
              <w:t xml:space="preserve">        int target = input.nextInt();</w:t>
              <w:br/>
              <w:t xml:space="preserve">        int count = 0;</w:t>
              <w:br/>
              <w:br/>
              <w:t xml:space="preserve">        for (int i = 0; i &lt; n; i++) {</w:t>
              <w:br/>
              <w:t xml:space="preserve">            if (arr[i] == target) {</w:t>
              <w:br/>
              <w:t xml:space="preserve">                count++;</w:t>
              <w:br/>
              <w:t xml:space="preserve">            }</w:t>
              <w:br/>
              <w:t xml:space="preserve">        }</w:t>
              <w:br/>
              <w:br/>
              <w:t xml:space="preserve">        System.out.println("Element " + target + " occurs " + count + " times in the array.");</w:t>
              <w:br/>
              <w:t xml:space="preserve">        input.close();</w:t>
              <w:br/>
              <w:t xml:space="preserve">    }</w:t>
              <w:br/>
              <w:t>}</w:t>
              <w:br/>
            </w:r>
          </w:p>
        </w:tc>
      </w:tr>
    </w:tbl>
    <w:p>
      <w:pPr>
        <w:pStyle w:val="Heading2"/>
      </w:pPr>
      <w:r>
        <w:t>Program Output Screenshot</w:t>
      </w:r>
    </w:p>
    <w:p>
      <w:r>
        <w:drawing>
          <wp:inline xmlns:a="http://schemas.openxmlformats.org/drawingml/2006/main" xmlns:pic="http://schemas.openxmlformats.org/drawingml/2006/picture">
            <wp:extent cx="5943600" cy="12184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5_out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