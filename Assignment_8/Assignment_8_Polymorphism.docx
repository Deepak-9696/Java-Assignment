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 8: Polymorphism in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</w:tcPr>
          <w:p>
            <w:r>
              <w:t>Deepak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968"/>
          </w:tcPr>
          <w:p>
            <w:r>
              <w:t>25SCS1003004869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968"/>
          </w:tcPr>
          <w:p>
            <w:r>
              <w:t>8 (Polymorphism)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Course / Section</w:t>
            </w:r>
          </w:p>
        </w:tc>
        <w:tc>
          <w:tcPr>
            <w:tcW w:type="dxa" w:w="4968"/>
          </w:tcPr>
          <w:p>
            <w:r>
              <w:t>Java Programming</w:t>
            </w:r>
          </w:p>
        </w:tc>
      </w:tr>
    </w:tbl>
    <w:p>
      <w:pPr>
        <w:pStyle w:val="Heading1"/>
      </w:pPr>
      <w:r>
        <w:br/>
        <w:t>Objective</w:t>
      </w:r>
    </w:p>
    <w:p>
      <w:r>
        <w:t>The objective of this assignment is to understand the concept of Polymorphism, its different types, and the implementation of Method Overloading through practical programs.</w:t>
      </w:r>
    </w:p>
    <w:p>
      <w:pPr>
        <w:pStyle w:val="Heading1"/>
      </w:pPr>
      <w:r>
        <w:t>Part A: Understanding of Theory Concept</w:t>
      </w:r>
    </w:p>
    <w:p>
      <w:pPr>
        <w:pStyle w:val="Heading2"/>
      </w:pPr>
      <w:r>
        <w:t>1. Explain Polymorphism in Java</w:t>
      </w:r>
    </w:p>
    <w:p>
      <w:r>
        <w:t>Polymorphism is a fundamental concept in Object-Oriented Programming (OOP) that means "many forms." In Java, it allows a single action to be performed in different ways. It occurs when there is a hierarchy of classes that are related to each other by inheritance.</w:t>
      </w:r>
    </w:p>
    <w:p>
      <w:r>
        <w:t>Importance: Polymorphism is crucial because it promotes code flexibility and reusability. It allows developers to write more generic code that can handle objects of different classes through a single interface, making the system easier to maintain and extend.</w:t>
      </w:r>
    </w:p>
    <w:p>
      <w:pPr>
        <w:pStyle w:val="Heading2"/>
      </w:pPr>
      <w:r>
        <w:t>2. Explain the Types of Polymorphism</w:t>
      </w:r>
    </w:p>
    <w:p>
      <w:r>
        <w:t>There are two main types of polymorphism in Java:</w:t>
      </w:r>
    </w:p>
    <w:p>
      <w:r>
        <w:t>a) Compile-Time Polymorphism (Static Polymorphism): This is achieved through Method Overloading. The compiler determines which method to call based on the method signature (name and parameters) during the compilation process.</w:t>
      </w:r>
    </w:p>
    <w:p>
      <w:r>
        <w:t>b) Run-Time Polymorphism (Dynamic Polymorphism): This is achieved through Method Overriding. The decision about which method to execute is made by the Java Virtual Machine (JVM) at runtime based on the actual object type.</w:t>
      </w:r>
    </w:p>
    <w:p>
      <w:pPr>
        <w:pStyle w:val="Heading2"/>
      </w:pPr>
      <w:r>
        <w:t>3. Explain Method Overloading</w:t>
      </w:r>
    </w:p>
    <w:p>
      <w:r>
        <w:t>Method Overloading is a feature that allows a class to have more than one method with the same name, provided their parameter lists are different.</w:t>
      </w:r>
    </w:p>
    <w:p>
      <w:r>
        <w:t>Rules:</w:t>
      </w:r>
    </w:p>
    <w:p>
      <w:r>
        <w:t>- Methods must have the same name.</w:t>
        <w:br/>
        <w:t>- Methods must have different parameter lists (number of parameters, types of parameters, or order of parameters).</w:t>
        <w:br/>
        <w:t>- Return type can be different, but changing ONLY the return type is not sufficient.</w:t>
      </w:r>
    </w:p>
    <w:p>
      <w:r>
        <w:t>Why return type only is not enough: The compiler identifies methods by their signatures (name + parameters). If two methods have the same name and parameters but different return types, the compiler cannot distinguish which one to call, leading to ambiguity.</w:t>
      </w:r>
    </w:p>
    <w:p>
      <w:r>
        <w:t>Difference between Overloading and Overriding:</w:t>
      </w:r>
    </w:p>
    <w:p>
      <w:r>
        <w:t>- Overloading occurs within the same class; Overriding occurs between a superclass and a subclass.</w:t>
        <w:br/>
        <w:t>- Overloading requires different parameters; Overriding requires the exact same parameters.</w:t>
      </w:r>
    </w:p>
    <w:p>
      <w:r>
        <w:br w:type="page"/>
      </w:r>
    </w:p>
    <w:p>
      <w:pPr>
        <w:pStyle w:val="Heading1"/>
      </w:pPr>
      <w:r>
        <w:t>Part B: Programming Questions</w:t>
      </w:r>
    </w:p>
    <w:p>
      <w:pPr>
        <w:pStyle w:val="Heading2"/>
      </w:pPr>
      <w:r>
        <w:t>4. Calculator Addition (Method Overloading)</w:t>
      </w:r>
    </w:p>
    <w:p>
      <w:r>
        <w:t>Implementation of a Calculator class with overloaded add() methods to handle integers and decimals.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class Calculator {</w:t>
              <w:br/>
              <w:t xml:space="preserve">    // Add two integers</w:t>
              <w:br/>
              <w:t xml:space="preserve">    public int add(int a, int b) {</w:t>
              <w:br/>
              <w:t xml:space="preserve">        return a + b;</w:t>
              <w:br/>
              <w:t xml:space="preserve">    }</w:t>
              <w:br/>
              <w:br/>
              <w:t xml:space="preserve">    // Add three integers</w:t>
              <w:br/>
              <w:t xml:space="preserve">    public int add(int a, int b, int c) {</w:t>
              <w:br/>
              <w:t xml:space="preserve">        return a + b + c;</w:t>
              <w:br/>
              <w:t xml:space="preserve">    }</w:t>
              <w:br/>
              <w:br/>
              <w:t xml:space="preserve">    // Add two decimal numbers</w:t>
              <w:br/>
              <w:t xml:space="preserve">    public double add(double a, double b) {</w:t>
              <w:br/>
              <w:t xml:space="preserve">        return a + b;</w:t>
              <w:br/>
              <w:t xml:space="preserve">    }</w:t>
              <w:br/>
              <w:t>}</w:t>
              <w:br/>
              <w:br/>
              <w:t>public class CalculatorAddition {</w:t>
              <w:br/>
              <w:t xml:space="preserve">    public static void main(String[] args) {</w:t>
              <w:br/>
              <w:t xml:space="preserve">        Calculator calc = new Calculator();</w:t>
              <w:br/>
              <w:br/>
              <w:t xml:space="preserve">        System.out.println("Addition of two integers (10, 20): " + calc.add(10, 20));</w:t>
              <w:br/>
              <w:t xml:space="preserve">        System.out.println("Addition of three integers (10, 20, 30): " + calc.add(10, 20, 30));</w:t>
              <w:br/>
              <w:t xml:space="preserve">        System.out.println("Addition of two decimal numbers (10.5, 20.5): " + calc.add(10.5, 20.5));</w:t>
              <w:br/>
              <w:t xml:space="preserve">    }</w:t>
              <w:br/>
              <w:t>}</w:t>
              <w:br/>
            </w:r>
          </w:p>
        </w:tc>
      </w:tr>
    </w:tbl>
    <w:p>
      <w: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Addi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Display Method (Method Overloading)</w:t>
      </w:r>
    </w:p>
    <w:p>
      <w:r>
        <w:t>Implementation of a Display class with overloaded show() methods to present student information in various formats.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class Display {</w:t>
              <w:br/>
              <w:t xml:space="preserve">    // Display only student's name</w:t>
              <w:br/>
              <w:t xml:space="preserve">    public void show(String name) {</w:t>
              <w:br/>
              <w:t xml:space="preserve">        System.out.println("Student Name: " + name);</w:t>
              <w:br/>
              <w:t xml:space="preserve">    }</w:t>
              <w:br/>
              <w:br/>
              <w:t xml:space="preserve">    // Display student's name and age</w:t>
              <w:br/>
              <w:t xml:space="preserve">    public void show(String name, int age) {</w:t>
              <w:br/>
              <w:t xml:space="preserve">        System.out.println("Student Name: " + name + ", Age: " + age);</w:t>
              <w:br/>
              <w:t xml:space="preserve">    }</w:t>
              <w:br/>
              <w:br/>
              <w:t xml:space="preserve">    // Display student's name, age, and marks</w:t>
              <w:br/>
              <w:t xml:space="preserve">    public void show(String name, int age, double marks) {</w:t>
              <w:br/>
              <w:t xml:space="preserve">        System.out.println("Student Name: " + name + ", Age: " + age + ", Marks: " + marks);</w:t>
              <w:br/>
              <w:t xml:space="preserve">    }</w:t>
              <w:br/>
              <w:t>}</w:t>
              <w:br/>
              <w:br/>
              <w:t>public class DisplayMethod {</w:t>
              <w:br/>
              <w:t xml:space="preserve">    public static void main(String[] args) {</w:t>
              <w:br/>
              <w:t xml:space="preserve">        Display disp = new Display();</w:t>
              <w:br/>
              <w:br/>
              <w:t xml:space="preserve">        disp.show("Rahul Sharma");</w:t>
              <w:br/>
              <w:t xml:space="preserve">        disp.show("Rahul Sharma", 20);</w:t>
              <w:br/>
              <w:t xml:space="preserve">        disp.show("Rahul Sharma", 20, 85.5);</w:t>
              <w:br/>
              <w:t xml:space="preserve">    }</w:t>
              <w:br/>
              <w:t>}</w:t>
              <w:br/>
            </w:r>
          </w:p>
        </w:tc>
      </w:tr>
    </w:tbl>
    <w:p>
      <w: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Method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Find Maximum (Method Overloading)</w:t>
      </w:r>
    </w:p>
    <w:p>
      <w:r>
        <w:t>Implementation of a MaxFinder class with overloaded max() methods to compare integers and decimal numbers.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class MaxFinder {</w:t>
              <w:br/>
              <w:t xml:space="preserve">    // Maximum between two integers</w:t>
              <w:br/>
              <w:t xml:space="preserve">    public int max(int a, int b) {</w:t>
              <w:br/>
              <w:t xml:space="preserve">        return (a &gt; b) ? a : b;</w:t>
              <w:br/>
              <w:t xml:space="preserve">    }</w:t>
              <w:br/>
              <w:br/>
              <w:t xml:space="preserve">    // Maximum between three integers</w:t>
              <w:br/>
              <w:t xml:space="preserve">    public int max(int a, int b, int c) {</w:t>
              <w:br/>
              <w:t xml:space="preserve">        int temp = (a &gt; b) ? a : b;</w:t>
              <w:br/>
              <w:t xml:space="preserve">        return (temp &gt; c) ? temp : c;</w:t>
              <w:br/>
              <w:t xml:space="preserve">    }</w:t>
              <w:br/>
              <w:br/>
              <w:t xml:space="preserve">    // Maximum between two decimal numbers</w:t>
              <w:br/>
              <w:t xml:space="preserve">    public double max(double a, double b) {</w:t>
              <w:br/>
              <w:t xml:space="preserve">        return (a &gt; b) ? a : b;</w:t>
              <w:br/>
              <w:t xml:space="preserve">    }</w:t>
              <w:br/>
              <w:t>}</w:t>
              <w:br/>
              <w:br/>
              <w:t>public class FindMaximum {</w:t>
              <w:br/>
              <w:t xml:space="preserve">    public static void main(String[] args) {</w:t>
              <w:br/>
              <w:t xml:space="preserve">        MaxFinder finder = new MaxFinder();</w:t>
              <w:br/>
              <w:br/>
              <w:t xml:space="preserve">        System.out.println("Maximum between 10 and 20: " + finder.max(10, 20));</w:t>
              <w:br/>
              <w:t xml:space="preserve">        System.out.println("Maximum between 10, 50, and 30: " + finder.max(10, 50, 30));</w:t>
              <w:br/>
              <w:t xml:space="preserve">        System.out.println("Maximum between 10.5 and 20.7: " + finder.max(10.5, 20.7));</w:t>
              <w:br/>
              <w:t xml:space="preserve">    }</w:t>
              <w:br/>
              <w:t>}</w:t>
              <w:br/>
            </w:r>
          </w:p>
        </w:tc>
      </w:tr>
    </w:tbl>
    <w:p>
      <w:r>
        <w:t>Program Output Screenshot: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Maximum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