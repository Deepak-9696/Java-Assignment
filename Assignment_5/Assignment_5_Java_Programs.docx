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 5: Java Loops and Number Programs</w:t>
      </w:r>
    </w:p>
    <w:p>
      <w:pPr>
        <w:jc w:val="center"/>
      </w:pPr>
      <w:r>
        <w:rPr>
          <w:i/>
        </w:rPr>
        <w:t>Five Java programs with source code and tested output screenshots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</w:tcPr>
          <w:p>
            <w:r>
              <w:t>Deepak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968"/>
          </w:tcPr>
          <w:p>
            <w:r>
              <w:t>25SCS1003004869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Course / Section</w:t>
            </w:r>
          </w:p>
        </w:tc>
        <w:tc>
          <w:tcPr>
            <w:tcW w:type="dxa" w:w="4968"/>
          </w:tcPr>
          <w:p>
            <w:r>
              <w:t>Java Programming</w:t>
            </w:r>
          </w:p>
        </w:tc>
      </w:tr>
    </w:tbl>
    <w:p>
      <w:pPr>
        <w:pStyle w:val="Heading1"/>
      </w:pPr>
      <w:r>
        <w:t>Introduction</w:t>
      </w:r>
    </w:p>
    <w:p>
      <w:r>
        <w:t>This assignment demonstrates Java loops, arithmetic operators, conditional statements, and user input. Each program was compiled and tested with a representative input. The corresponding output screenshot is included after each source-code listing.</w:t>
      </w:r>
    </w:p>
    <w:p>
      <w:pPr>
        <w:pStyle w:val="Heading1"/>
      </w:pPr>
      <w:r>
        <w:t>Programs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Program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SumFromOneToN.java</w:t>
            </w:r>
          </w:p>
        </w:tc>
        <w:tc>
          <w:tcPr>
            <w:tcW w:type="dxa" w:w="3312"/>
          </w:tcPr>
          <w:p>
            <w:r>
              <w:t>Finds the sum of numbers from 1 to N.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MultiplesOfFive.java</w:t>
            </w:r>
          </w:p>
        </w:tc>
        <w:tc>
          <w:tcPr>
            <w:tcW w:type="dxa" w:w="3312"/>
          </w:tcPr>
          <w:p>
            <w:r>
              <w:t>Prints multiples of 5 from 1 to 100.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CountDivisibleByThree.java</w:t>
            </w:r>
          </w:p>
        </w:tc>
        <w:tc>
          <w:tcPr>
            <w:tcW w:type="dxa" w:w="3312"/>
          </w:tcPr>
          <w:p>
            <w:r>
              <w:t>Counts numbers divisible by 3 between 1 and N.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PrimeChecker.java</w:t>
            </w:r>
          </w:p>
        </w:tc>
        <w:tc>
          <w:tcPr>
            <w:tcW w:type="dxa" w:w="3312"/>
          </w:tcPr>
          <w:p>
            <w:r>
              <w:t>Checks whether an entered number is prime.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ReverseNumber.java</w:t>
            </w:r>
          </w:p>
        </w:tc>
        <w:tc>
          <w:tcPr>
            <w:tcW w:type="dxa" w:w="3312"/>
          </w:tcPr>
          <w:p>
            <w:r>
              <w:t>Prints the reverse of a given number.</w:t>
            </w:r>
          </w:p>
        </w:tc>
      </w:tr>
    </w:tbl>
    <w:p>
      <w:r>
        <w:br w:type="page"/>
      </w:r>
    </w:p>
    <w:p>
      <w:pPr>
        <w:pStyle w:val="Heading1"/>
      </w:pPr>
      <w:r>
        <w:t>Problem 1: Find the Sum of Numbers from 1 to N</w:t>
      </w:r>
    </w:p>
    <w:p>
      <w:r>
        <w:t>A for loop adds every integer from 1 through the user-entered value N.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SumFromOneToN {</w:t>
              <w:br/>
              <w:t xml:space="preserve">    public static void main(String[] args) {</w:t>
              <w:br/>
              <w:t xml:space="preserve">        Scanner input = new Scanner(System.in);</w:t>
              <w:br/>
              <w:br/>
              <w:t xml:space="preserve">        System.out.print("Enter N: ");</w:t>
              <w:br/>
              <w:t xml:space="preserve">        int n = input.nextInt();</w:t>
              <w:br/>
              <w:t xml:space="preserve">        int sum = 0;</w:t>
              <w:br/>
              <w:br/>
              <w:t xml:space="preserve">        for (int number = 1; number &lt;= n; number++) {</w:t>
              <w:br/>
              <w:t xml:space="preserve">            sum += number;</w:t>
              <w:br/>
              <w:t xml:space="preserve">        }</w:t>
              <w:br/>
              <w:br/>
              <w:t xml:space="preserve">        System.out.println("The sum from 1 to " + n + " is: " + sum);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7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2: Print Multiples of 5 from 1 to 100</w:t>
      </w:r>
    </w:p>
    <w:p>
      <w:r>
        <w:t>A for loop checks each number from 1 to 100. The remainder operator identifies values whose remainder is zero when divided by 5.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public class MultiplesOfFive {</w:t>
              <w:br/>
              <w:t xml:space="preserve">    public static void main(String[] args) {</w:t>
              <w:br/>
              <w:t xml:space="preserve">        System.out.println("Multiples of 5 from 1 to 100:");</w:t>
              <w:br/>
              <w:br/>
              <w:t xml:space="preserve">        for (int number = 1; number &lt;= 100; number++) {</w:t>
              <w:br/>
              <w:t xml:space="preserve">            if (number % 5 == 0) {</w:t>
              <w:br/>
              <w:t xml:space="preserve">                System.out.print(number + " ");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3: Count Numbers Divisible by 3 between 1 and N</w:t>
      </w:r>
    </w:p>
    <w:p>
      <w:r>
        <w:t>A counter increases whenever a number in the range from 1 to N is exactly divisible by 3.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CountDivisibleByThree {</w:t>
              <w:br/>
              <w:t xml:space="preserve">    public static void main(String[] args) {</w:t>
              <w:br/>
              <w:t xml:space="preserve">        Scanner input = new Scanner(System.in);</w:t>
              <w:br/>
              <w:br/>
              <w:t xml:space="preserve">        System.out.print("Enter N: ");</w:t>
              <w:br/>
              <w:t xml:space="preserve">        int n = input.nextInt();</w:t>
              <w:br/>
              <w:t xml:space="preserve">        int count = 0;</w:t>
              <w:br/>
              <w:br/>
              <w:t xml:space="preserve">        for (int number = 1; number &lt;= n; number++) {</w:t>
              <w:br/>
              <w:t xml:space="preserve">            if (number % 3 == 0) {</w:t>
              <w:br/>
              <w:t xml:space="preserve">                count++;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System.out.println("There are " + count + " numbers divisible by 3 between 1 and " + n + ".");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4: Check Whether a Number Is Prime</w:t>
      </w:r>
    </w:p>
    <w:p>
      <w:r>
        <w:t>The program tests possible divisors beginning at 2. A number is prime when it is at least 2 and no divisor divides it evenly.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PrimeChecker {</w:t>
              <w:br/>
              <w:t xml:space="preserve">    public static void main(String[] args) {</w:t>
              <w:br/>
              <w:t xml:space="preserve">        Scanner input = new Scanner(System.in);</w:t>
              <w:br/>
              <w:br/>
              <w:t xml:space="preserve">        System.out.print("Enter a number: ");</w:t>
              <w:br/>
              <w:t xml:space="preserve">        int number = input.nextInt();</w:t>
              <w:br/>
              <w:t xml:space="preserve">        boolean isPrime = number &gt;= 2;</w:t>
              <w:br/>
              <w:br/>
              <w:t xml:space="preserve">        for (int divisor = 2; divisor * divisor &lt;= number &amp;&amp; isPrime; divisor++) {</w:t>
              <w:br/>
              <w:t xml:space="preserve">            if (number % divisor == 0) {</w:t>
              <w:br/>
              <w:t xml:space="preserve">                isPrime = false;</w:t>
              <w:br/>
              <w:t xml:space="preserve">            }</w:t>
              <w:br/>
              <w:t xml:space="preserve">        }</w:t>
              <w:br/>
              <w:br/>
              <w:t xml:space="preserve">        if (isPrime) {</w:t>
              <w:br/>
              <w:t xml:space="preserve">            System.out.println(number + " is a prime number.");</w:t>
              <w:br/>
              <w:t xml:space="preserve">        } else {</w:t>
              <w:br/>
              <w:t xml:space="preserve">            System.out.println(number + " is not a prime number.");</w:t>
              <w:br/>
              <w:t xml:space="preserve">        }</w:t>
              <w:br/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7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Problem 5: Reverse of a Given Number</w:t>
      </w:r>
    </w:p>
    <w:p>
      <w:r>
        <w:t>A while loop extracts the last digit with the remainder operator and builds the reversed number one digit at a time.</w:t>
      </w:r>
    </w:p>
    <w:p>
      <w:pPr>
        <w:pStyle w:val="Heading2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import java.util.Scanner;</w:t>
              <w:br/>
              <w:br/>
              <w:t>public class ReverseNumber {</w:t>
              <w:br/>
              <w:t xml:space="preserve">    public static void main(String[] args) {</w:t>
              <w:br/>
              <w:t xml:space="preserve">        Scanner input = new Scanner(System.in);</w:t>
              <w:br/>
              <w:br/>
              <w:t xml:space="preserve">        System.out.print("Enter a number: ");</w:t>
              <w:br/>
              <w:t xml:space="preserve">        int number = input.nextInt();</w:t>
              <w:br/>
              <w:t xml:space="preserve">        int original = number;</w:t>
              <w:br/>
              <w:t xml:space="preserve">        int reverse = 0;</w:t>
              <w:br/>
              <w:br/>
              <w:t xml:space="preserve">        while (number != 0) {</w:t>
              <w:br/>
              <w:t xml:space="preserve">            int digit = number % 10;</w:t>
              <w:br/>
              <w:t xml:space="preserve">            reverse = reverse * 10 + digit;</w:t>
              <w:br/>
              <w:t xml:space="preserve">            number /= 10;</w:t>
              <w:br/>
              <w:t xml:space="preserve">        }</w:t>
              <w:br/>
              <w:br/>
              <w:t xml:space="preserve">        System.out.println("The reverse of " + original + " is: " + reverse);</w:t>
              <w:br/>
              <w:t xml:space="preserve">        input.close();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2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7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