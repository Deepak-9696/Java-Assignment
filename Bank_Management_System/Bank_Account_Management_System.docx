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Assignment: Bank Account Management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968"/>
          </w:tcPr>
          <w:p>
            <w:r>
              <w:t>Deepak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4968"/>
          </w:tcPr>
          <w:p>
            <w:r>
              <w:t>25SCS1003004869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968"/>
          </w:tcPr>
          <w:p>
            <w:r>
              <w:t>Bank Management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Course / Section</w:t>
            </w:r>
          </w:p>
        </w:tc>
        <w:tc>
          <w:tcPr>
            <w:tcW w:type="dxa" w:w="4968"/>
          </w:tcPr>
          <w:p>
            <w:r>
              <w:t>Java Programming</w:t>
            </w:r>
          </w:p>
        </w:tc>
      </w:tr>
    </w:tbl>
    <w:p>
      <w:pPr>
        <w:pStyle w:val="Heading1"/>
      </w:pPr>
      <w:r>
        <w:t>Problem Statement</w:t>
      </w:r>
    </w:p>
    <w:p>
      <w:r>
        <w:t>Create a Java program to implement a simple Bank Account Management System using the concept of encapsulation. The system should manage account details such as account number, holder name, and balance, with appropriate validations and transaction methods.</w:t>
      </w:r>
    </w:p>
    <w:p>
      <w:pPr>
        <w:pStyle w:val="Heading1"/>
      </w:pPr>
      <w:r>
        <w:t>Java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class BankAccount {</w:t>
              <w:br/>
              <w:t xml:space="preserve">    private String accountNumber;</w:t>
              <w:br/>
              <w:t xml:space="preserve">    private String accountHolderName;</w:t>
              <w:br/>
              <w:t xml:space="preserve">    private double balance;</w:t>
              <w:br/>
              <w:br/>
              <w:t xml:space="preserve">    // Parameterized Constructor</w:t>
              <w:br/>
              <w:t xml:space="preserve">    public BankAccount(String accountNumber, String accountHolderName, double initialBalance) {</w:t>
              <w:br/>
              <w:t xml:space="preserve">        setAccountNumber(accountNumber);</w:t>
              <w:br/>
              <w:t xml:space="preserve">        setAccountHolderName(accountHolderName);</w:t>
              <w:br/>
              <w:t xml:space="preserve">        if (initialBalance &gt;= 0) {</w:t>
              <w:br/>
              <w:t xml:space="preserve">            this.balance = initialBalance;</w:t>
              <w:br/>
              <w:t xml:space="preserve">        } else {</w:t>
              <w:br/>
              <w:t xml:space="preserve">            System.out.println("Error: Initial balance cannot be negative.");</w:t>
              <w:br/>
              <w:t xml:space="preserve">            this.balance = 0;</w:t>
              <w:br/>
              <w:t xml:space="preserve">        }</w:t>
              <w:br/>
              <w:t xml:space="preserve">    }</w:t>
              <w:br/>
              <w:br/>
              <w:t xml:space="preserve">    // Getter and Setter for accountNumber with validation</w:t>
              <w:br/>
              <w:t xml:space="preserve">    public String getAccountNumber() {</w:t>
              <w:br/>
              <w:t xml:space="preserve">        return accountNumber;</w:t>
              <w:br/>
              <w:t xml:space="preserve">    }</w:t>
              <w:br/>
              <w:br/>
              <w:t xml:space="preserve">    public void setAccountNumber(String accountNumber) {</w:t>
              <w:br/>
              <w:t xml:space="preserve">        if (accountNumber != null &amp;&amp; !accountNumber.trim().isEmpty() &amp;&amp; accountNumber.length() &gt;= 5) {</w:t>
              <w:br/>
              <w:t xml:space="preserve">            this.accountNumber = accountNumber;</w:t>
              <w:br/>
              <w:t xml:space="preserve">        } else {</w:t>
              <w:br/>
              <w:t xml:space="preserve">            System.out.println("Error: Account number must not be empty and must contain at least 5 characters.");</w:t>
              <w:br/>
              <w:t xml:space="preserve">        }</w:t>
              <w:br/>
              <w:t xml:space="preserve">    }</w:t>
              <w:br/>
              <w:br/>
              <w:t xml:space="preserve">    // Getter and Setter for accountHolderName with validation</w:t>
              <w:br/>
              <w:t xml:space="preserve">    public String getAccountHolderName() {</w:t>
              <w:br/>
              <w:t xml:space="preserve">        return accountHolderName;</w:t>
              <w:br/>
              <w:t xml:space="preserve">    }</w:t>
              <w:br/>
              <w:br/>
              <w:t xml:space="preserve">    public void setAccountHolderName(String accountHolderName) {</w:t>
              <w:br/>
              <w:t xml:space="preserve">        if (accountHolderName != null &amp;&amp; !accountHolderName.trim().isEmpty() &amp;&amp; accountHolderName.length() &gt;= 3) {</w:t>
              <w:br/>
              <w:t xml:space="preserve">            this.accountHolderName = accountHolderName;</w:t>
              <w:br/>
              <w:t xml:space="preserve">        } else {</w:t>
              <w:br/>
              <w:t xml:space="preserve">            System.out.println("Error: Name must not be empty and must contain at least 3 characters.");</w:t>
              <w:br/>
              <w:t xml:space="preserve">        }</w:t>
              <w:br/>
              <w:t xml:space="preserve">    }</w:t>
              <w:br/>
              <w:br/>
              <w:t xml:space="preserve">    // Getter for balance</w:t>
              <w:br/>
              <w:t xml:space="preserve">    public double getBalance() {</w:t>
              <w:br/>
              <w:t xml:space="preserve">        return balance;</w:t>
              <w:br/>
              <w:t xml:space="preserve">    }</w:t>
              <w:br/>
              <w:br/>
              <w:t xml:space="preserve">    // Deposit method</w:t>
              <w:br/>
              <w:t xml:space="preserve">    public void deposit(double amount) {</w:t>
              <w:br/>
              <w:t xml:space="preserve">        if (amount &gt; 0) {</w:t>
              <w:br/>
              <w:t xml:space="preserve">            balance += amount;</w:t>
              <w:br/>
              <w:t xml:space="preserve">            System.out.println("Depositing: " + amount);</w:t>
              <w:br/>
              <w:t xml:space="preserve">        } else {</w:t>
              <w:br/>
              <w:t xml:space="preserve">            System.out.println("Invalid Deposit Amount");</w:t>
              <w:br/>
              <w:t xml:space="preserve">        }</w:t>
              <w:br/>
              <w:t xml:space="preserve">    }</w:t>
              <w:br/>
              <w:br/>
              <w:t xml:space="preserve">    // Withdraw method</w:t>
              <w:br/>
              <w:t xml:space="preserve">    public void withdraw(double amount) {</w:t>
              <w:br/>
              <w:t xml:space="preserve">        if (amount &gt; 0) {</w:t>
              <w:br/>
              <w:t xml:space="preserve">            if (amount &lt;= balance) {</w:t>
              <w:br/>
              <w:t xml:space="preserve">                balance -= amount;</w:t>
              <w:br/>
              <w:t xml:space="preserve">                System.out.println("Withdrawal: " + amount);</w:t>
              <w:br/>
              <w:t xml:space="preserve">            } else {</w:t>
              <w:br/>
              <w:t xml:space="preserve">                System.out.println("Insufficient Balance");</w:t>
              <w:br/>
              <w:t xml:space="preserve">            }</w:t>
              <w:br/>
              <w:t xml:space="preserve">        } else {</w:t>
              <w:br/>
              <w:t xml:space="preserve">            System.out.println("Invalid Withdrawal Amount");</w:t>
              <w:br/>
              <w:t xml:space="preserve">        }</w:t>
              <w:br/>
              <w:t xml:space="preserve">    }</w:t>
              <w:br/>
              <w:br/>
              <w:t xml:space="preserve">    // Display account details</w:t>
              <w:br/>
              <w:t xml:space="preserve">    public void displayAccountDetails() {</w:t>
              <w:br/>
              <w:t xml:space="preserve">        System.out.println("Account Number: " + accountNumber);</w:t>
              <w:br/>
              <w:t xml:space="preserve">        System.out.println("Account Holder Name: " + accountHolderName);</w:t>
              <w:br/>
              <w:t xml:space="preserve">        System.out.println("Available Balance: " + balance);</w:t>
              <w:br/>
              <w:t xml:space="preserve">    }</w:t>
              <w:br/>
              <w:t>}</w:t>
              <w:br/>
              <w:br/>
              <w:t>public class BankManagementSystem {</w:t>
              <w:br/>
              <w:t xml:space="preserve">    public static void main(String[] args) {</w:t>
              <w:br/>
              <w:t xml:space="preserve">        // Creating a bank account based on sample output</w:t>
              <w:br/>
              <w:t xml:space="preserve">        BankAccount account = new BankAccount("ACC1001", "Rahul Sharma", 5000.0);</w:t>
              <w:br/>
              <w:br/>
              <w:t xml:space="preserve">        // Display Initial Details</w:t>
              <w:br/>
              <w:t xml:space="preserve">        account.displayAccountDetails();</w:t>
              <w:br/>
              <w:br/>
              <w:t xml:space="preserve">        // Performing Transactions</w:t>
              <w:br/>
              <w:t xml:space="preserve">        account.deposit(2000);</w:t>
              <w:br/>
              <w:t xml:space="preserve">        account.withdraw(3000);</w:t>
              <w:br/>
              <w:br/>
              <w:t xml:space="preserve">        // Display Updated Balance</w:t>
              <w:br/>
              <w:t xml:space="preserve">        System.out.println("Updated Balance: " + account.getBalance());</w:t>
              <w:br/>
              <w:t xml:space="preserve">    }</w:t>
              <w:br/>
              <w:t>}</w:t>
              <w:br/>
            </w:r>
          </w:p>
        </w:tc>
      </w:tr>
    </w:tbl>
    <w:p>
      <w:pPr>
        <w:pStyle w:val="Heading1"/>
      </w:pPr>
      <w: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59436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