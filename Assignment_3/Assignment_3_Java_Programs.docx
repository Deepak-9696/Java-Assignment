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Assignment 3: Java Input and Basic Operations</w:t>
      </w:r>
    </w:p>
    <w:p>
      <w:pPr>
        <w:jc w:val="center"/>
      </w:pPr>
      <w:r>
        <w:rPr>
          <w:i/>
        </w:rPr>
        <w:t>Three Java programs demonstrating the use of Scanner class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Student Name</w:t>
            </w:r>
          </w:p>
        </w:tc>
        <w:tc>
          <w:tcPr>
            <w:tcW w:type="dxa" w:w="4968"/>
          </w:tcPr>
          <w:p>
            <w:r>
              <w:t>Deepak</w:t>
            </w:r>
          </w:p>
        </w:tc>
      </w:tr>
      <w:tr>
        <w:tc>
          <w:tcPr>
            <w:tcW w:type="dxa" w:w="4968"/>
            <w:shd w:fill="D9EAF7"/>
          </w:tcPr>
          <w:p>
            <w:r>
              <w:rPr>
                <w:b/>
              </w:rPr>
              <w:t>Student ID</w:t>
            </w:r>
          </w:p>
        </w:tc>
        <w:tc>
          <w:tcPr>
            <w:tcW w:type="dxa" w:w="4968"/>
          </w:tcPr>
          <w:p>
            <w:r>
              <w:t>25SCS1003004869</w:t>
            </w:r>
          </w:p>
        </w:tc>
      </w:tr>
      <w:tr>
        <w:tc>
          <w:tcPr>
            <w:tcW w:type="dxa" w:w="4968"/>
            <w:shd w:fill="D9EAF7"/>
          </w:tcPr>
          <w:p>
            <w:r>
              <w:rPr>
                <w:b/>
              </w:rPr>
              <w:t>Assignment</w:t>
            </w:r>
          </w:p>
        </w:tc>
        <w:tc>
          <w:tcPr>
            <w:tcW w:type="dxa" w:w="4968"/>
          </w:tcPr>
          <w:p>
            <w:r>
              <w:t>3</w:t>
            </w:r>
          </w:p>
        </w:tc>
      </w:tr>
      <w:tr>
        <w:tc>
          <w:tcPr>
            <w:tcW w:type="dxa" w:w="4968"/>
            <w:shd w:fill="D9EAF7"/>
          </w:tcPr>
          <w:p>
            <w:r>
              <w:rPr>
                <w:b/>
              </w:rPr>
              <w:t>Course / Section</w:t>
            </w:r>
          </w:p>
        </w:tc>
        <w:tc>
          <w:tcPr>
            <w:tcW w:type="dxa" w:w="4968"/>
          </w:tcPr>
          <w:p>
            <w:r>
              <w:t>Java Programming</w:t>
            </w:r>
          </w:p>
        </w:tc>
      </w:tr>
    </w:tbl>
    <w:p>
      <w:pPr>
        <w:pStyle w:val="Heading1"/>
      </w:pPr>
      <w:r>
        <w:t>Objective</w:t>
      </w:r>
    </w:p>
    <w:p>
      <w:r>
        <w:t>The objective of this assignment is to learn how to take input from the keyboard using the Scanner class and perform basic operations in Java, such as arithmetic calculations and formatted string output.</w:t>
      </w:r>
    </w:p>
    <w:p>
      <w:pPr>
        <w:pStyle w:val="Heading1"/>
      </w:pPr>
      <w:r>
        <w:t>Programs Included</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Pr>
                <w:b/>
                <w:color w:val="FFFFFF"/>
              </w:rPr>
              <w:t>No.</w:t>
            </w:r>
          </w:p>
        </w:tc>
        <w:tc>
          <w:tcPr>
            <w:tcW w:type="dxa" w:w="3312"/>
            <w:shd w:fill="1F4E79"/>
          </w:tcPr>
          <w:p>
            <w:r>
              <w:rPr>
                <w:b/>
                <w:color w:val="FFFFFF"/>
              </w:rPr>
              <w:t>Program</w:t>
            </w:r>
          </w:p>
        </w:tc>
        <w:tc>
          <w:tcPr>
            <w:tcW w:type="dxa" w:w="3312"/>
            <w:shd w:fill="1F4E79"/>
          </w:tcPr>
          <w:p>
            <w:r>
              <w:rPr>
                <w:b/>
                <w:color w:val="FFFFFF"/>
              </w:rPr>
              <w:t>Purpose</w:t>
            </w:r>
          </w:p>
        </w:tc>
      </w:tr>
      <w:tr>
        <w:tc>
          <w:tcPr>
            <w:tcW w:type="dxa" w:w="3312"/>
          </w:tcPr>
          <w:p>
            <w:r>
              <w:t>1</w:t>
            </w:r>
          </w:p>
        </w:tc>
        <w:tc>
          <w:tcPr>
            <w:tcW w:type="dxa" w:w="3312"/>
          </w:tcPr>
          <w:p>
            <w:r>
              <w:t>SumOfTwoNumbers.java</w:t>
            </w:r>
          </w:p>
        </w:tc>
        <w:tc>
          <w:tcPr>
            <w:tcW w:type="dxa" w:w="3312"/>
          </w:tcPr>
          <w:p>
            <w:r>
              <w:t>Accepts two integers and calculates their sum.</w:t>
            </w:r>
          </w:p>
        </w:tc>
      </w:tr>
      <w:tr>
        <w:tc>
          <w:tcPr>
            <w:tcW w:type="dxa" w:w="3312"/>
          </w:tcPr>
          <w:p>
            <w:r>
              <w:t>2</w:t>
            </w:r>
          </w:p>
        </w:tc>
        <w:tc>
          <w:tcPr>
            <w:tcW w:type="dxa" w:w="3312"/>
          </w:tcPr>
          <w:p>
            <w:r>
              <w:t>EmailAddressInput.java</w:t>
            </w:r>
          </w:p>
        </w:tc>
        <w:tc>
          <w:tcPr>
            <w:tcW w:type="dxa" w:w="3312"/>
          </w:tcPr>
          <w:p>
            <w:r>
              <w:t>Accepts name and email, then displays them formatted.</w:t>
            </w:r>
          </w:p>
        </w:tc>
      </w:tr>
      <w:tr>
        <w:tc>
          <w:tcPr>
            <w:tcW w:type="dxa" w:w="3312"/>
          </w:tcPr>
          <w:p>
            <w:r>
              <w:t>3</w:t>
            </w:r>
          </w:p>
        </w:tc>
        <w:tc>
          <w:tcPr>
            <w:tcW w:type="dxa" w:w="3312"/>
          </w:tcPr>
          <w:p>
            <w:r>
              <w:t>SimpleInterestCalculator.java</w:t>
            </w:r>
          </w:p>
        </w:tc>
        <w:tc>
          <w:tcPr>
            <w:tcW w:type="dxa" w:w="3312"/>
          </w:tcPr>
          <w:p>
            <w:r>
              <w:t>Calculates simple interest based on user input.</w:t>
            </w:r>
          </w:p>
        </w:tc>
      </w:tr>
    </w:tbl>
    <w:p>
      <w:r>
        <w:br w:type="page"/>
      </w:r>
    </w:p>
    <w:p>
      <w:pPr>
        <w:pStyle w:val="Heading1"/>
      </w:pPr>
      <w:r>
        <w:t>Question 1: Sum of Two Numbers</w:t>
      </w:r>
    </w:p>
    <w:p>
      <w:r>
        <w:t>Accepts two integer inputs and displays their arithmetic sum.</w:t>
      </w:r>
    </w:p>
    <w:p>
      <w:pPr>
        <w:pStyle w:val="Heading2"/>
      </w:pPr>
      <w:r>
        <w:t>Java Source Code</w:t>
      </w:r>
    </w:p>
    <w:tbl>
      <w:tblPr>
        <w:tblW w:type="auto" w:w="0"/>
        <w:tblLook w:firstColumn="1" w:firstRow="1" w:lastColumn="0" w:lastRow="0" w:noHBand="0" w:noVBand="1" w:val="04A0"/>
      </w:tblPr>
      <w:tblGrid>
        <w:gridCol w:w="9936"/>
      </w:tblGrid>
      <w:tr>
        <w:tc>
          <w:tcPr>
            <w:tcW w:type="dxa" w:w="9936"/>
            <w:shd w:fill="F3F4F6"/>
          </w:tcPr>
          <w:p>
            <w:pPr>
              <w:spacing w:after="0"/>
            </w:pPr>
            <w:r>
              <w:rPr>
                <w:rFonts w:ascii="Courier New" w:hAnsi="Courier New"/>
                <w:sz w:val="17"/>
              </w:rPr>
              <w:t>import java.util.Scanner;</w:t>
              <w:br/>
              <w:br/>
              <w:t>public class SumOfTwoNumbers {</w:t>
              <w:br/>
              <w:t xml:space="preserve">    public static void main(String[] args) {</w:t>
              <w:br/>
              <w:t xml:space="preserve">        Scanner input = new Scanner(System.in);</w:t>
              <w:br/>
              <w:br/>
              <w:t xml:space="preserve">        System.out.print("Enter First Number: ");</w:t>
              <w:br/>
              <w:t xml:space="preserve">        int num1 = input.nextInt();</w:t>
              <w:br/>
              <w:br/>
              <w:t xml:space="preserve">        System.out.print("Enter Second Number: ");</w:t>
              <w:br/>
              <w:t xml:space="preserve">        int num2 = input.nextInt();</w:t>
              <w:br/>
              <w:br/>
              <w:t xml:space="preserve">        int sum = num1 + num2;</w:t>
              <w:br/>
              <w:br/>
              <w:t xml:space="preserve">        System.out.println("Sum = " + sum);</w:t>
              <w:br/>
              <w:br/>
              <w:t xml:space="preserve">        input.close();</w:t>
              <w:br/>
              <w:t xml:space="preserve">    }</w:t>
              <w:br/>
              <w:t>}</w:t>
              <w:br/>
            </w:r>
          </w:p>
        </w:tc>
      </w:tr>
    </w:tbl>
    <w:p>
      <w:pPr>
        <w:pStyle w:val="Heading2"/>
      </w:pPr>
      <w:r>
        <w:t>Program Output Screenshot</w:t>
      </w:r>
    </w:p>
    <w:p>
      <w:r>
        <w:drawing>
          <wp:inline xmlns:a="http://schemas.openxmlformats.org/drawingml/2006/main" xmlns:pic="http://schemas.openxmlformats.org/drawingml/2006/picture">
            <wp:extent cx="5943600" cy="936117"/>
            <wp:docPr id="1" name="Picture 1"/>
            <wp:cNvGraphicFramePr>
              <a:graphicFrameLocks noChangeAspect="1"/>
            </wp:cNvGraphicFramePr>
            <a:graphic>
              <a:graphicData uri="http://schemas.openxmlformats.org/drawingml/2006/picture">
                <pic:pic>
                  <pic:nvPicPr>
                    <pic:cNvPr id="0" name="problem1_output.png"/>
                    <pic:cNvPicPr/>
                  </pic:nvPicPr>
                  <pic:blipFill>
                    <a:blip r:embed="rId9"/>
                    <a:stretch>
                      <a:fillRect/>
                    </a:stretch>
                  </pic:blipFill>
                  <pic:spPr>
                    <a:xfrm>
                      <a:off x="0" y="0"/>
                      <a:ext cx="5943600" cy="936117"/>
                    </a:xfrm>
                    <a:prstGeom prst="rect"/>
                  </pic:spPr>
                </pic:pic>
              </a:graphicData>
            </a:graphic>
          </wp:inline>
        </w:drawing>
      </w:r>
    </w:p>
    <w:p>
      <w:r>
        <w:br w:type="page"/>
      </w:r>
    </w:p>
    <w:p>
      <w:pPr>
        <w:pStyle w:val="Heading1"/>
      </w:pPr>
      <w:r>
        <w:t>Question 2: Email Address Input</w:t>
      </w:r>
    </w:p>
    <w:p>
      <w:r>
        <w:t>Uses Scanner to read string inputs and prints them in a structured student details format.</w:t>
      </w:r>
    </w:p>
    <w:p>
      <w:pPr>
        <w:pStyle w:val="Heading2"/>
      </w:pPr>
      <w:r>
        <w:t>Java Source Code</w:t>
      </w:r>
    </w:p>
    <w:tbl>
      <w:tblPr>
        <w:tblW w:type="auto" w:w="0"/>
        <w:tblLook w:firstColumn="1" w:firstRow="1" w:lastColumn="0" w:lastRow="0" w:noHBand="0" w:noVBand="1" w:val="04A0"/>
      </w:tblPr>
      <w:tblGrid>
        <w:gridCol w:w="9936"/>
      </w:tblGrid>
      <w:tr>
        <w:tc>
          <w:tcPr>
            <w:tcW w:type="dxa" w:w="9936"/>
            <w:shd w:fill="F3F4F6"/>
          </w:tcPr>
          <w:p>
            <w:pPr>
              <w:spacing w:after="0"/>
            </w:pPr>
            <w:r>
              <w:rPr>
                <w:rFonts w:ascii="Courier New" w:hAnsi="Courier New"/>
                <w:sz w:val="17"/>
              </w:rPr>
              <w:t>import java.util.Scanner;</w:t>
              <w:br/>
              <w:br/>
              <w:t>public class EmailAddressInput {</w:t>
              <w:br/>
              <w:t xml:space="preserve">    public static void main(String[] args) {</w:t>
              <w:br/>
              <w:t xml:space="preserve">        Scanner input = new Scanner(System.in);</w:t>
              <w:br/>
              <w:br/>
              <w:t xml:space="preserve">        System.out.print("Enter Name: ");</w:t>
              <w:br/>
              <w:t xml:space="preserve">        String name = input.nextLine();</w:t>
              <w:br/>
              <w:br/>
              <w:t xml:space="preserve">        System.out.print("Enter Email: ");</w:t>
              <w:br/>
              <w:t xml:space="preserve">        String email = input.nextLine();</w:t>
              <w:br/>
              <w:br/>
              <w:t xml:space="preserve">        System.out.println("Student Details");</w:t>
              <w:br/>
              <w:t xml:space="preserve">        System.out.println("---------------");</w:t>
              <w:br/>
              <w:t xml:space="preserve">        System.out.println("Name : " + name);</w:t>
              <w:br/>
              <w:t xml:space="preserve">        System.out.println("Email : " + email);</w:t>
              <w:br/>
              <w:br/>
              <w:t xml:space="preserve">        input.close();</w:t>
              <w:br/>
              <w:t xml:space="preserve">    }</w:t>
              <w:br/>
              <w:t>}</w:t>
              <w:br/>
            </w:r>
          </w:p>
        </w:tc>
      </w:tr>
    </w:tbl>
    <w:p>
      <w:pPr>
        <w:pStyle w:val="Heading2"/>
      </w:pPr>
      <w:r>
        <w:t>Program Output Screenshot</w:t>
      </w:r>
    </w:p>
    <w:p>
      <w:r>
        <w:drawing>
          <wp:inline xmlns:a="http://schemas.openxmlformats.org/drawingml/2006/main" xmlns:pic="http://schemas.openxmlformats.org/drawingml/2006/picture">
            <wp:extent cx="5943600" cy="1359598"/>
            <wp:docPr id="2" name="Picture 2"/>
            <wp:cNvGraphicFramePr>
              <a:graphicFrameLocks noChangeAspect="1"/>
            </wp:cNvGraphicFramePr>
            <a:graphic>
              <a:graphicData uri="http://schemas.openxmlformats.org/drawingml/2006/picture">
                <pic:pic>
                  <pic:nvPicPr>
                    <pic:cNvPr id="0" name="problem2_output.png"/>
                    <pic:cNvPicPr/>
                  </pic:nvPicPr>
                  <pic:blipFill>
                    <a:blip r:embed="rId10"/>
                    <a:stretch>
                      <a:fillRect/>
                    </a:stretch>
                  </pic:blipFill>
                  <pic:spPr>
                    <a:xfrm>
                      <a:off x="0" y="0"/>
                      <a:ext cx="5943600" cy="1359598"/>
                    </a:xfrm>
                    <a:prstGeom prst="rect"/>
                  </pic:spPr>
                </pic:pic>
              </a:graphicData>
            </a:graphic>
          </wp:inline>
        </w:drawing>
      </w:r>
    </w:p>
    <w:p>
      <w:r>
        <w:br w:type="page"/>
      </w:r>
    </w:p>
    <w:p>
      <w:pPr>
        <w:pStyle w:val="Heading1"/>
      </w:pPr>
      <w:r>
        <w:t>Question 3: Simple Interest Calculator</w:t>
      </w:r>
    </w:p>
    <w:p>
      <w:r>
        <w:t>Takes Principal, Rate, and Time as inputs and applies the formula SI = (P * R * T) / 100.</w:t>
      </w:r>
    </w:p>
    <w:p>
      <w:pPr>
        <w:pStyle w:val="Heading2"/>
      </w:pPr>
      <w:r>
        <w:t>Java Source Code</w:t>
      </w:r>
    </w:p>
    <w:tbl>
      <w:tblPr>
        <w:tblW w:type="auto" w:w="0"/>
        <w:tblLook w:firstColumn="1" w:firstRow="1" w:lastColumn="0" w:lastRow="0" w:noHBand="0" w:noVBand="1" w:val="04A0"/>
      </w:tblPr>
      <w:tblGrid>
        <w:gridCol w:w="9936"/>
      </w:tblGrid>
      <w:tr>
        <w:tc>
          <w:tcPr>
            <w:tcW w:type="dxa" w:w="9936"/>
            <w:shd w:fill="F3F4F6"/>
          </w:tcPr>
          <w:p>
            <w:pPr>
              <w:spacing w:after="0"/>
            </w:pPr>
            <w:r>
              <w:rPr>
                <w:rFonts w:ascii="Courier New" w:hAnsi="Courier New"/>
                <w:sz w:val="17"/>
              </w:rPr>
              <w:t>import java.util.Scanner;</w:t>
              <w:br/>
              <w:br/>
              <w:t>public class SimpleInterestCalculator {</w:t>
              <w:br/>
              <w:t xml:space="preserve">    public static void main(String[] args) {</w:t>
              <w:br/>
              <w:t xml:space="preserve">        Scanner input = new Scanner(System.in);</w:t>
              <w:br/>
              <w:br/>
              <w:t xml:space="preserve">        System.out.print("Enter Principal Amount: ");</w:t>
              <w:br/>
              <w:t xml:space="preserve">        double principal = input.nextDouble();</w:t>
              <w:br/>
              <w:br/>
              <w:t xml:space="preserve">        System.out.print("Enter Rate of Interest: ");</w:t>
              <w:br/>
              <w:t xml:space="preserve">        double rate = input.nextDouble();</w:t>
              <w:br/>
              <w:br/>
              <w:t xml:space="preserve">        System.out.print("Enter Time (Years): ");</w:t>
              <w:br/>
              <w:t xml:space="preserve">        double time = input.nextDouble();</w:t>
              <w:br/>
              <w:br/>
              <w:t xml:space="preserve">        double simpleInterest = (principal * rate * time) / 100;</w:t>
              <w:br/>
              <w:br/>
              <w:t xml:space="preserve">        System.out.println("Simple Interest = " + simpleInterest);</w:t>
              <w:br/>
              <w:br/>
              <w:t xml:space="preserve">        input.close();</w:t>
              <w:br/>
              <w:t xml:space="preserve">    }</w:t>
              <w:br/>
              <w:t>}</w:t>
              <w:br/>
            </w:r>
          </w:p>
        </w:tc>
      </w:tr>
    </w:tbl>
    <w:p>
      <w:pPr>
        <w:pStyle w:val="Heading2"/>
      </w:pPr>
      <w:r>
        <w:t>Program Output Screenshot</w:t>
      </w:r>
    </w:p>
    <w:p>
      <w:r>
        <w:drawing>
          <wp:inline xmlns:a="http://schemas.openxmlformats.org/drawingml/2006/main" xmlns:pic="http://schemas.openxmlformats.org/drawingml/2006/picture">
            <wp:extent cx="5943600" cy="1077278"/>
            <wp:docPr id="3" name="Picture 3"/>
            <wp:cNvGraphicFramePr>
              <a:graphicFrameLocks noChangeAspect="1"/>
            </wp:cNvGraphicFramePr>
            <a:graphic>
              <a:graphicData uri="http://schemas.openxmlformats.org/drawingml/2006/picture">
                <pic:pic>
                  <pic:nvPicPr>
                    <pic:cNvPr id="0" name="problem3_output.png"/>
                    <pic:cNvPicPr/>
                  </pic:nvPicPr>
                  <pic:blipFill>
                    <a:blip r:embed="rId11"/>
                    <a:stretch>
                      <a:fillRect/>
                    </a:stretch>
                  </pic:blipFill>
                  <pic:spPr>
                    <a:xfrm>
                      <a:off x="0" y="0"/>
                      <a:ext cx="5943600" cy="1077278"/>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